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Fresh Takes Dashboard - Simple PRD Flow</w:t>
      </w:r>
    </w:p>
    <w:p>
      <w:r>
        <w:t>Date: April 6, 2026</w:t>
      </w:r>
    </w:p>
    <w:p>
      <w:r>
        <w:t>Format: each section only shows what is there now and what should be there.</w:t>
      </w:r>
    </w:p>
    <w:p/>
    <w:p>
      <w:pPr>
        <w:spacing w:after="100"/>
        <w:ind w:left="0"/>
      </w:pPr>
      <w:r>
        <w:rPr>
          <w:b/>
          <w:sz w:val="30"/>
        </w:rPr>
        <w:t>1. Overview</w:t>
      </w:r>
    </w:p>
    <w:p>
      <w:pPr>
        <w:spacing w:after="60"/>
        <w:ind w:left="403"/>
      </w:pPr>
      <w:r>
        <w:rPr>
          <w:b/>
          <w:sz w:val="26"/>
        </w:rPr>
        <w:t>1.1. Beats</w:t>
      </w:r>
    </w:p>
    <w:p>
      <w:pPr>
        <w:spacing w:after="60"/>
        <w:ind w:left="806"/>
      </w:pPr>
      <w:r>
        <w:rPr>
          <w:b w:val="0"/>
          <w:sz w:val="22"/>
        </w:rPr>
        <w:t>1.1.1. What is there: Weekly beats snapshot and overview metrics.</w:t>
      </w:r>
    </w:p>
    <w:p>
      <w:pPr>
        <w:spacing w:after="60"/>
        <w:ind w:left="806"/>
      </w:pPr>
      <w:r>
        <w:rPr>
          <w:b w:val="0"/>
          <w:sz w:val="22"/>
        </w:rPr>
        <w:t>1.1.2. What should be there: How many beats are we working on this week, and how many beats were delivered last week (approved only).</w:t>
      </w:r>
    </w:p>
    <w:p>
      <w:pPr>
        <w:spacing w:after="60"/>
        <w:ind w:left="403"/>
      </w:pPr>
      <w:r>
        <w:rPr>
          <w:b/>
          <w:sz w:val="26"/>
        </w:rPr>
        <w:t>1.2. Writer and POD output</w:t>
      </w:r>
    </w:p>
    <w:p>
      <w:pPr>
        <w:spacing w:after="60"/>
        <w:ind w:left="806"/>
      </w:pPr>
      <w:r>
        <w:rPr>
          <w:b w:val="0"/>
          <w:sz w:val="22"/>
        </w:rPr>
        <w:t>1.2.1. What is there: Writer/POD information is spread across different tabs.</w:t>
      </w:r>
    </w:p>
    <w:p>
      <w:pPr>
        <w:spacing w:after="60"/>
        <w:ind w:left="806"/>
      </w:pPr>
      <w:r>
        <w:rPr>
          <w:b w:val="0"/>
          <w:sz w:val="22"/>
        </w:rPr>
        <w:t>1.2.2. What should be there: One combined view showing fresh takes delivered by each writer and each POD for last week (approved beats only).</w:t>
      </w:r>
    </w:p>
    <w:p>
      <w:pPr>
        <w:spacing w:after="60"/>
        <w:ind w:left="403"/>
      </w:pPr>
      <w:r>
        <w:rPr>
          <w:b/>
          <w:sz w:val="26"/>
        </w:rPr>
        <w:t>1.3. Production throughput</w:t>
      </w:r>
    </w:p>
    <w:p>
      <w:pPr>
        <w:spacing w:after="60"/>
        <w:ind w:left="806"/>
      </w:pPr>
      <w:r>
        <w:rPr>
          <w:b w:val="0"/>
          <w:sz w:val="22"/>
        </w:rPr>
        <w:t>1.3.1. What is there: Production throughput exists in the Production tab.</w:t>
      </w:r>
    </w:p>
    <w:p>
      <w:pPr>
        <w:spacing w:after="60"/>
        <w:ind w:left="806"/>
      </w:pPr>
      <w:r>
        <w:rPr>
          <w:b w:val="0"/>
          <w:sz w:val="22"/>
        </w:rPr>
        <w:t>1.3.2. What should be there: Throughput per ACD directly visible inside Overview.</w:t>
      </w:r>
    </w:p>
    <w:p>
      <w:pPr>
        <w:spacing w:after="60"/>
        <w:ind w:left="403"/>
      </w:pPr>
      <w:r>
        <w:rPr>
          <w:b/>
          <w:sz w:val="26"/>
        </w:rPr>
        <w:t>1.4. Full Gen AI</w:t>
      </w:r>
    </w:p>
    <w:p>
      <w:pPr>
        <w:spacing w:after="60"/>
        <w:ind w:left="806"/>
      </w:pPr>
      <w:r>
        <w:rPr>
          <w:b w:val="0"/>
          <w:sz w:val="22"/>
        </w:rPr>
        <w:t>1.4.1. What is there: Gen AI readiness appears in analytics context.</w:t>
      </w:r>
    </w:p>
    <w:p>
      <w:pPr>
        <w:spacing w:after="60"/>
        <w:ind w:left="806"/>
      </w:pPr>
      <w:r>
        <w:rPr>
          <w:b w:val="0"/>
          <w:sz w:val="22"/>
        </w:rPr>
        <w:t>1.4.2. What should be there: Count of assets moved to Full Gen AI for the selected week in Overview.</w:t>
      </w:r>
    </w:p>
    <w:p>
      <w:pPr>
        <w:spacing w:after="100"/>
        <w:ind w:left="0"/>
      </w:pPr>
      <w:r>
        <w:rPr>
          <w:b/>
          <w:sz w:val="30"/>
        </w:rPr>
        <w:t>2. Editorial Funnel</w:t>
      </w:r>
    </w:p>
    <w:p>
      <w:pPr>
        <w:spacing w:after="60"/>
        <w:ind w:left="403"/>
      </w:pPr>
      <w:r>
        <w:rPr>
          <w:b/>
          <w:sz w:val="26"/>
        </w:rPr>
        <w:t>2.1. POD throughput view</w:t>
      </w:r>
    </w:p>
    <w:p>
      <w:pPr>
        <w:spacing w:after="60"/>
        <w:ind w:left="806"/>
      </w:pPr>
      <w:r>
        <w:rPr>
          <w:b w:val="0"/>
          <w:sz w:val="22"/>
        </w:rPr>
        <w:t>2.1.1. What is there: Last week / This week / Overview / Next week views are present.</w:t>
      </w:r>
    </w:p>
    <w:p>
      <w:pPr>
        <w:spacing w:after="60"/>
        <w:ind w:left="806"/>
      </w:pPr>
      <w:r>
        <w:rPr>
          <w:b w:val="0"/>
          <w:sz w:val="22"/>
        </w:rPr>
        <w:t>2.1.2. What should be there: POD-level throughput ranking as the default view.</w:t>
      </w:r>
    </w:p>
    <w:p>
      <w:pPr>
        <w:spacing w:after="60"/>
        <w:ind w:left="403"/>
      </w:pPr>
      <w:r>
        <w:rPr>
          <w:b/>
          <w:sz w:val="26"/>
        </w:rPr>
        <w:t>2.2. Writer drilldown</w:t>
      </w:r>
    </w:p>
    <w:p>
      <w:pPr>
        <w:spacing w:after="60"/>
        <w:ind w:left="806"/>
      </w:pPr>
      <w:r>
        <w:rPr>
          <w:b w:val="0"/>
          <w:sz w:val="22"/>
        </w:rPr>
        <w:t>2.2.1. What is there: Writer details are partially visible but fragmented.</w:t>
      </w:r>
    </w:p>
    <w:p>
      <w:pPr>
        <w:spacing w:after="60"/>
        <w:ind w:left="806"/>
      </w:pPr>
      <w:r>
        <w:rPr>
          <w:b w:val="0"/>
          <w:sz w:val="22"/>
        </w:rPr>
        <w:t>2.2.2. What should be there: Writer-level throughput drilldown under each POD.</w:t>
      </w:r>
    </w:p>
    <w:p>
      <w:pPr>
        <w:spacing w:after="60"/>
        <w:ind w:left="403"/>
      </w:pPr>
      <w:r>
        <w:rPr>
          <w:b/>
          <w:sz w:val="26"/>
        </w:rPr>
        <w:t>2.3. Best POD indicator</w:t>
      </w:r>
    </w:p>
    <w:p>
      <w:pPr>
        <w:spacing w:after="60"/>
        <w:ind w:left="806"/>
      </w:pPr>
      <w:r>
        <w:rPr>
          <w:b w:val="0"/>
          <w:sz w:val="22"/>
        </w:rPr>
        <w:t>2.3.1. What is there: No clear best POD callout today.</w:t>
      </w:r>
    </w:p>
    <w:p>
      <w:pPr>
        <w:spacing w:after="60"/>
        <w:ind w:left="806"/>
      </w:pPr>
      <w:r>
        <w:rPr>
          <w:b w:val="0"/>
          <w:sz w:val="22"/>
        </w:rPr>
        <w:t>2.3.2. What should be there: A clear best POD badge based on selected-week throughput score.</w:t>
      </w:r>
    </w:p>
    <w:p>
      <w:pPr>
        <w:spacing w:after="100"/>
        <w:ind w:left="0"/>
      </w:pPr>
      <w:r>
        <w:rPr>
          <w:b/>
          <w:sz w:val="30"/>
        </w:rPr>
        <w:t>3. POD Wise</w:t>
      </w:r>
    </w:p>
    <w:p>
      <w:pPr>
        <w:spacing w:after="60"/>
        <w:ind w:left="403"/>
      </w:pPr>
      <w:r>
        <w:rPr>
          <w:b/>
          <w:sz w:val="26"/>
        </w:rPr>
        <w:t>3.1. Week filtering</w:t>
      </w:r>
    </w:p>
    <w:p>
      <w:pPr>
        <w:spacing w:after="60"/>
        <w:ind w:left="806"/>
      </w:pPr>
      <w:r>
        <w:rPr>
          <w:b w:val="0"/>
          <w:sz w:val="22"/>
        </w:rPr>
        <w:t>3.1.1. What is there: Performance and Tasks views with week filter.</w:t>
      </w:r>
    </w:p>
    <w:p>
      <w:pPr>
        <w:spacing w:after="60"/>
        <w:ind w:left="806"/>
      </w:pPr>
      <w:r>
        <w:rPr>
          <w:b w:val="0"/>
          <w:sz w:val="22"/>
        </w:rPr>
        <w:t>3.1.2. What should be there: Keep same behavior and maintain reliable filtering for both views.</w:t>
      </w:r>
    </w:p>
    <w:p>
      <w:pPr>
        <w:spacing w:after="100"/>
        <w:ind w:left="0"/>
      </w:pPr>
      <w:r>
        <w:rPr>
          <w:b/>
          <w:sz w:val="30"/>
        </w:rPr>
        <w:t>4. Other Existing Tabs</w:t>
      </w:r>
    </w:p>
    <w:p>
      <w:pPr>
        <w:spacing w:after="60"/>
        <w:ind w:left="403"/>
      </w:pPr>
      <w:r>
        <w:rPr>
          <w:b/>
          <w:sz w:val="26"/>
        </w:rPr>
        <w:t>4.1. Planner, Analytics, Production, Details</w:t>
      </w:r>
    </w:p>
    <w:p>
      <w:pPr>
        <w:spacing w:after="60"/>
        <w:ind w:left="806"/>
      </w:pPr>
      <w:r>
        <w:rPr>
          <w:b w:val="0"/>
          <w:sz w:val="22"/>
        </w:rPr>
        <w:t>4.1.1. What is there: These tabs are active and in use.</w:t>
      </w:r>
    </w:p>
    <w:p>
      <w:pPr>
        <w:spacing w:after="60"/>
        <w:ind w:left="806"/>
      </w:pPr>
      <w:r>
        <w:rPr>
          <w:b w:val="0"/>
          <w:sz w:val="22"/>
        </w:rPr>
        <w:t>4.1.2. What should be there: No major UI changes; use them as data inputs for Overview and Editorial summaries.</w:t>
      </w:r>
    </w:p>
    <w:p/>
    <w:p>
      <w:pPr>
        <w:spacing w:after="80"/>
        <w:ind w:left="0"/>
      </w:pPr>
      <w:r>
        <w:rPr>
          <w:b/>
          <w:sz w:val="28"/>
        </w:rPr>
        <w:t>Very Short Build Plan</w:t>
      </w:r>
    </w:p>
    <w:p>
      <w:pPr>
        <w:spacing w:after="60"/>
        <w:ind w:left="403"/>
      </w:pPr>
      <w:r>
        <w:rPr>
          <w:b w:val="0"/>
          <w:sz w:val="22"/>
        </w:rPr>
        <w:t>1. Add Overview cards/tables for writer-POD output, ACD throughput, and Full Gen AI count.</w:t>
      </w:r>
    </w:p>
    <w:p>
      <w:pPr>
        <w:spacing w:after="60"/>
        <w:ind w:left="403"/>
      </w:pPr>
      <w:r>
        <w:rPr>
          <w:b w:val="0"/>
          <w:sz w:val="22"/>
        </w:rPr>
        <w:t>2. Add Editorial POD ranking, writer drilldown, and best POD indicator.</w:t>
      </w:r>
    </w:p>
    <w:p>
      <w:pPr>
        <w:spacing w:after="60"/>
        <w:ind w:left="403"/>
      </w:pPr>
      <w:r>
        <w:rPr>
          <w:b w:val="0"/>
          <w:sz w:val="22"/>
        </w:rPr>
        <w:t>3. Keep existing tabs intact, only extend data wiring for these summaries.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